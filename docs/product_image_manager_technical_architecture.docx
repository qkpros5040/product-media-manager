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Image Manager Plugin - Technical Architecture</w:t>
      </w:r>
    </w:p>
    <w:p/>
    <w:p>
      <w:r>
        <w:t>1. Architecture Overview</w:t>
      </w:r>
    </w:p>
    <w:p>
      <w:r>
        <w:t>The plugin follows a modular architecture based on the WordPress Plugin Boilerplate (WPPB).</w:t>
      </w:r>
    </w:p>
    <w:p>
      <w:r>
        <w:t>It is divided into:</w:t>
      </w:r>
    </w:p>
    <w:p>
      <w:r>
        <w:t>- Core Plugin (Bootstrap &amp; Loader)</w:t>
      </w:r>
    </w:p>
    <w:p>
      <w:r>
        <w:t>- Admin Module</w:t>
      </w:r>
    </w:p>
    <w:p>
      <w:r>
        <w:t>- Frontend Module</w:t>
      </w:r>
    </w:p>
    <w:p>
      <w:r>
        <w:t>- AJAX Controller</w:t>
      </w:r>
    </w:p>
    <w:p>
      <w:r>
        <w:t>- Media Handler Service</w:t>
      </w:r>
    </w:p>
    <w:p/>
    <w:p>
      <w:r>
        <w:t>2. Plugin Structure</w:t>
      </w:r>
    </w:p>
    <w:p>
      <w:r>
        <w:t>- /plugin-root</w:t>
      </w:r>
    </w:p>
    <w:p>
      <w:r>
        <w:t xml:space="preserve">  - product-image-manager.php (main file)</w:t>
      </w:r>
    </w:p>
    <w:p>
      <w:r>
        <w:t xml:space="preserve">  - /includes</w:t>
      </w:r>
    </w:p>
    <w:p>
      <w:r>
        <w:t xml:space="preserve">      - class-loader.php</w:t>
      </w:r>
    </w:p>
    <w:p>
      <w:r>
        <w:t xml:space="preserve">      - class-i18n.php</w:t>
      </w:r>
    </w:p>
    <w:p>
      <w:r>
        <w:t xml:space="preserve">  - /admin</w:t>
      </w:r>
    </w:p>
    <w:p>
      <w:r>
        <w:t xml:space="preserve">      - class-admin.php</w:t>
      </w:r>
    </w:p>
    <w:p>
      <w:r>
        <w:t xml:space="preserve">      - views/settings-page.php</w:t>
      </w:r>
    </w:p>
    <w:p>
      <w:r>
        <w:t xml:space="preserve">  - /public</w:t>
      </w:r>
    </w:p>
    <w:p>
      <w:r>
        <w:t xml:space="preserve">      - class-public.php</w:t>
      </w:r>
    </w:p>
    <w:p>
      <w:r>
        <w:t xml:space="preserve">      - js/</w:t>
      </w:r>
    </w:p>
    <w:p>
      <w:r>
        <w:t xml:space="preserve">      - css/</w:t>
      </w:r>
    </w:p>
    <w:p>
      <w:r>
        <w:t xml:space="preserve">      - views/</w:t>
      </w:r>
    </w:p>
    <w:p>
      <w:r>
        <w:t xml:space="preserve">  - /ajax</w:t>
      </w:r>
    </w:p>
    <w:p>
      <w:r>
        <w:t xml:space="preserve">      - class-ajax-controller.php</w:t>
      </w:r>
    </w:p>
    <w:p>
      <w:r>
        <w:t xml:space="preserve">  - /services</w:t>
      </w:r>
    </w:p>
    <w:p>
      <w:r>
        <w:t xml:space="preserve">      - class-media-handler.php</w:t>
      </w:r>
    </w:p>
    <w:p/>
    <w:p>
      <w:r>
        <w:t>3. Data Flow</w:t>
      </w:r>
    </w:p>
    <w:p>
      <w:r>
        <w:t>Frontend → AJAX Request → Controller → Service Layer → WordPress Media API → Response</w:t>
      </w:r>
    </w:p>
    <w:p/>
    <w:p>
      <w:r>
        <w:t>4. Key Components</w:t>
      </w:r>
    </w:p>
    <w:p/>
    <w:p>
      <w:r>
        <w:t>4.1 Admin Module</w:t>
      </w:r>
    </w:p>
    <w:p>
      <w:r>
        <w:t>- Handles settings page</w:t>
      </w:r>
    </w:p>
    <w:p>
      <w:r>
        <w:t>- Saves selected categories using WordPress options API</w:t>
      </w:r>
    </w:p>
    <w:p/>
    <w:p>
      <w:r>
        <w:t>4.2 Frontend Module</w:t>
      </w:r>
    </w:p>
    <w:p>
      <w:r>
        <w:t>- Renders UI via shortcode</w:t>
      </w:r>
    </w:p>
    <w:p>
      <w:r>
        <w:t>- Handles navigation (categories → products → images)</w:t>
      </w:r>
    </w:p>
    <w:p>
      <w:r>
        <w:t>- Integrates JavaScript for dynamic interactions</w:t>
      </w:r>
    </w:p>
    <w:p/>
    <w:p>
      <w:r>
        <w:t>4.3 AJAX Controller</w:t>
      </w:r>
    </w:p>
    <w:p>
      <w:r>
        <w:t>Handles:</w:t>
      </w:r>
    </w:p>
    <w:p>
      <w:r>
        <w:t>- Load categories</w:t>
      </w:r>
    </w:p>
    <w:p>
      <w:r>
        <w:t>- Load products</w:t>
      </w:r>
    </w:p>
    <w:p>
      <w:r>
        <w:t>- Upload images</w:t>
      </w:r>
    </w:p>
    <w:p>
      <w:r>
        <w:t>- Delete images</w:t>
      </w:r>
    </w:p>
    <w:p/>
    <w:p>
      <w:r>
        <w:t>Uses:</w:t>
      </w:r>
    </w:p>
    <w:p>
      <w:r>
        <w:t>- wp_ajax_ hooks</w:t>
      </w:r>
    </w:p>
    <w:p>
      <w:r>
        <w:t>- nonce validation</w:t>
      </w:r>
    </w:p>
    <w:p>
      <w:r>
        <w:t>- capability checks</w:t>
      </w:r>
    </w:p>
    <w:p/>
    <w:p>
      <w:r>
        <w:t>4.4 Media Handler Service</w:t>
      </w:r>
    </w:p>
    <w:p>
      <w:r>
        <w:t>Responsibilities:</w:t>
      </w:r>
    </w:p>
    <w:p>
      <w:r>
        <w:t>- Validate files</w:t>
      </w:r>
    </w:p>
    <w:p>
      <w:r>
        <w:t>- Rename files using SKU</w:t>
      </w:r>
    </w:p>
    <w:p>
      <w:r>
        <w:t>- Upload using wp_handle_upload</w:t>
      </w:r>
    </w:p>
    <w:p>
      <w:r>
        <w:t>- Attach to product (featured + gallery)</w:t>
      </w:r>
    </w:p>
    <w:p/>
    <w:p>
      <w:r>
        <w:t>5. Database Usage</w:t>
      </w:r>
    </w:p>
    <w:p>
      <w:r>
        <w:t>- wp_options → store selected categories</w:t>
      </w:r>
    </w:p>
    <w:p>
      <w:r>
        <w:t>- wp_postmeta → SKU and gallery images</w:t>
      </w:r>
    </w:p>
    <w:p>
      <w:r>
        <w:t>- wp_posts → attachments</w:t>
      </w:r>
    </w:p>
    <w:p/>
    <w:p>
      <w:r>
        <w:t>6. File Naming Logic</w:t>
      </w:r>
    </w:p>
    <w:p>
      <w:r>
        <w:t>- Fetch SKU from product meta</w:t>
      </w:r>
    </w:p>
    <w:p>
      <w:r>
        <w:t>- Generate filename:</w:t>
      </w:r>
    </w:p>
    <w:p>
      <w:r>
        <w:t xml:space="preserve">  SKU-1.jpg, SKU-2.jpg...</w:t>
      </w:r>
    </w:p>
    <w:p/>
    <w:p>
      <w:r>
        <w:t>7. Security Layer</w:t>
      </w:r>
    </w:p>
    <w:p>
      <w:r>
        <w:t>- Nonce verification</w:t>
      </w:r>
    </w:p>
    <w:p>
      <w:r>
        <w:t>- Role validation (admin/shop_manager)</w:t>
      </w:r>
    </w:p>
    <w:p>
      <w:r>
        <w:t>- File type &amp; size validation</w:t>
      </w:r>
    </w:p>
    <w:p>
      <w:r>
        <w:t>- Sanitization of all inputs</w:t>
      </w:r>
    </w:p>
    <w:p/>
    <w:p>
      <w:r>
        <w:t>8. Performance Strategy</w:t>
      </w:r>
    </w:p>
    <w:p>
      <w:r>
        <w:t>- AJAX-based loading</w:t>
      </w:r>
    </w:p>
    <w:p>
      <w:r>
        <w:t>- Lazy loading products</w:t>
      </w:r>
    </w:p>
    <w:p>
      <w:r>
        <w:t>- Pagination support</w:t>
      </w:r>
    </w:p>
    <w:p>
      <w:r>
        <w:t>- Optimized WP_Query usage</w:t>
      </w:r>
    </w:p>
    <w:p/>
    <w:p>
      <w:r>
        <w:t>9. Frontend Stack</w:t>
      </w:r>
    </w:p>
    <w:p>
      <w:r>
        <w:t>- JavaScript (jQuery or Vanilla)</w:t>
      </w:r>
    </w:p>
    <w:p>
      <w:r>
        <w:t>- Dropzone.js for uploads</w:t>
      </w:r>
    </w:p>
    <w:p>
      <w:r>
        <w:t>- CSS Grid for folder UI</w:t>
      </w:r>
    </w:p>
    <w:p/>
    <w:p>
      <w:r>
        <w:t>10. Upload Flow</w:t>
      </w:r>
    </w:p>
    <w:p>
      <w:r>
        <w:t>1. User drags files</w:t>
      </w:r>
    </w:p>
    <w:p>
      <w:r>
        <w:t>2. JS sends AJAX request</w:t>
      </w:r>
    </w:p>
    <w:p>
      <w:r>
        <w:t>3. Server validates + renames</w:t>
      </w:r>
    </w:p>
    <w:p>
      <w:r>
        <w:t>4. Upload to media library</w:t>
      </w:r>
    </w:p>
    <w:p>
      <w:r>
        <w:t>5. Attach to product</w:t>
      </w:r>
    </w:p>
    <w:p>
      <w:r>
        <w:t>6. Return response with progress</w:t>
      </w:r>
    </w:p>
    <w:p/>
    <w:p>
      <w:r>
        <w:t>11. Image Management Flow</w:t>
      </w:r>
    </w:p>
    <w:p>
      <w:r>
        <w:t>- Fetch existing images</w:t>
      </w:r>
    </w:p>
    <w:p>
      <w:r>
        <w:t>- Display thumbnails</w:t>
      </w:r>
    </w:p>
    <w:p>
      <w:r>
        <w:t>- Allow detach via AJAX</w:t>
      </w:r>
    </w:p>
    <w:p/>
    <w:p>
      <w:r>
        <w:t>12. Extensibility</w:t>
      </w:r>
    </w:p>
    <w:p>
      <w:r>
        <w:t>- Service-based structure allows:</w:t>
      </w:r>
    </w:p>
    <w:p>
      <w:r>
        <w:t xml:space="preserve">  - Adding compression</w:t>
      </w:r>
    </w:p>
    <w:p>
      <w:r>
        <w:t xml:space="preserve">  - Adding AI tagging</w:t>
      </w:r>
    </w:p>
    <w:p>
      <w:r>
        <w:t xml:space="preserve">  - Adding logging system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