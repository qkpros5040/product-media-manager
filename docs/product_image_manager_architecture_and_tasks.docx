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Image Manager - Architecture &amp; Development Plan</w:t>
      </w:r>
    </w:p>
    <w:p>
      <w:pPr>
        <w:pStyle w:val="Heading1"/>
      </w:pPr>
      <w:r>
        <w:t>1. System Architecture Flow</w:t>
      </w:r>
    </w:p>
    <w:p>
      <w:r>
        <w:t>Manager (Frontend UI)</w:t>
      </w:r>
    </w:p>
    <w:p>
      <w:r>
        <w:t xml:space="preserve">   ↓</w:t>
      </w:r>
    </w:p>
    <w:p>
      <w:r>
        <w:t>JavaScript (UI + Dropzone)</w:t>
      </w:r>
    </w:p>
    <w:p>
      <w:r>
        <w:t xml:space="preserve">   ↓ (AJAX + Nonce)</w:t>
      </w:r>
    </w:p>
    <w:p>
      <w:r>
        <w:t>WordPress AJAX Controller</w:t>
      </w:r>
    </w:p>
    <w:p>
      <w:r>
        <w:t xml:space="preserve">   ↓</w:t>
      </w:r>
    </w:p>
    <w:p>
      <w:r>
        <w:t>Security Layer (Nonce + Role Validation)</w:t>
      </w:r>
    </w:p>
    <w:p>
      <w:r>
        <w:t xml:space="preserve">   ↓</w:t>
      </w:r>
    </w:p>
    <w:p>
      <w:r>
        <w:t>Media Handler Service</w:t>
      </w:r>
    </w:p>
    <w:p>
      <w:r>
        <w:t xml:space="preserve">   ↓</w:t>
      </w:r>
    </w:p>
    <w:p>
      <w:r>
        <w:t>WordPress Media API</w:t>
      </w:r>
    </w:p>
    <w:p>
      <w:r>
        <w:t xml:space="preserve">   ↓</w:t>
      </w:r>
    </w:p>
    <w:p>
      <w:r>
        <w:t>WooCommerce Product (Attach Images)</w:t>
      </w:r>
    </w:p>
    <w:p>
      <w:r>
        <w:t xml:space="preserve">   ↓</w:t>
      </w:r>
    </w:p>
    <w:p>
      <w:r>
        <w:t>JSON Response</w:t>
      </w:r>
    </w:p>
    <w:p>
      <w:r>
        <w:t xml:space="preserve">   ↓</w:t>
      </w:r>
    </w:p>
    <w:p>
      <w:r>
        <w:t>UI Update (Progress + Preview)</w:t>
      </w:r>
    </w:p>
    <w:p/>
    <w:p>
      <w:pPr>
        <w:pStyle w:val="Heading1"/>
      </w:pPr>
      <w:r>
        <w:t>2. Folder Navigation Flow</w:t>
      </w:r>
    </w:p>
    <w:p>
      <w:r>
        <w:t>Categories</w:t>
      </w:r>
    </w:p>
    <w:p>
      <w:r>
        <w:t xml:space="preserve">   ↓</w:t>
      </w:r>
    </w:p>
    <w:p>
      <w:r>
        <w:t>Products</w:t>
      </w:r>
    </w:p>
    <w:p>
      <w:r>
        <w:t xml:space="preserve">   ↓</w:t>
      </w:r>
    </w:p>
    <w:p>
      <w:r>
        <w:t>Product Detail (Image Manager)</w:t>
      </w:r>
    </w:p>
    <w:p>
      <w:r>
        <w:t xml:space="preserve">   ↓</w:t>
      </w:r>
    </w:p>
    <w:p>
      <w:r>
        <w:t>Upload / Manage Images</w:t>
      </w:r>
    </w:p>
    <w:p/>
    <w:p>
      <w:pPr>
        <w:pStyle w:val="Heading1"/>
      </w:pPr>
      <w:r>
        <w:t>3. Upload Flow</w:t>
      </w:r>
    </w:p>
    <w:p>
      <w:r>
        <w:t>1. Drag &amp; drop files</w:t>
      </w:r>
    </w:p>
    <w:p>
      <w:r>
        <w:t>2. JS sends AJAX request</w:t>
      </w:r>
    </w:p>
    <w:p>
      <w:r>
        <w:t>3. Validate nonce and permissions</w:t>
      </w:r>
    </w:p>
    <w:p>
      <w:r>
        <w:t>4. Get SKU</w:t>
      </w:r>
    </w:p>
    <w:p>
      <w:r>
        <w:t>5. Rename files (SKU-1.jpg)</w:t>
      </w:r>
    </w:p>
    <w:p>
      <w:r>
        <w:t>6. Upload to media library</w:t>
      </w:r>
    </w:p>
    <w:p>
      <w:r>
        <w:t>7. Attach to product</w:t>
      </w:r>
    </w:p>
    <w:p>
      <w:r>
        <w:t>8. Return response</w:t>
      </w:r>
    </w:p>
    <w:p>
      <w:r>
        <w:t>9. Update UI</w:t>
      </w:r>
    </w:p>
    <w:p/>
    <w:p>
      <w:pPr>
        <w:pStyle w:val="Heading1"/>
      </w:pPr>
      <w:r>
        <w:t>4. Developer Task Breakdown</w:t>
      </w:r>
    </w:p>
    <w:p>
      <w:r>
        <w:t>EPIC 1: Plugin Setup</w:t>
      </w:r>
    </w:p>
    <w:p>
      <w:r>
        <w:t>- Initialize plugin (WPPB)</w:t>
      </w:r>
    </w:p>
    <w:p>
      <w:r>
        <w:t>- Register assets</w:t>
      </w:r>
    </w:p>
    <w:p/>
    <w:p>
      <w:r>
        <w:t>EPIC 2: Admin Settings</w:t>
      </w:r>
    </w:p>
    <w:p>
      <w:r>
        <w:t>- Create admin menu</w:t>
      </w:r>
    </w:p>
    <w:p>
      <w:r>
        <w:t>- Build settings page</w:t>
      </w:r>
    </w:p>
    <w:p>
      <w:r>
        <w:t>- Implement permissions</w:t>
      </w:r>
    </w:p>
    <w:p/>
    <w:p>
      <w:r>
        <w:t>EPIC 3: Frontend UI</w:t>
      </w:r>
    </w:p>
    <w:p>
      <w:r>
        <w:t>- Shortcode implementation</w:t>
      </w:r>
    </w:p>
    <w:p>
      <w:r>
        <w:t>- Category view</w:t>
      </w:r>
    </w:p>
    <w:p>
      <w:r>
        <w:t>- Product view (AJAX)</w:t>
      </w:r>
    </w:p>
    <w:p>
      <w:r>
        <w:t>- Product detail view</w:t>
      </w:r>
    </w:p>
    <w:p>
      <w:r>
        <w:t>- Breadcrumb navigation</w:t>
      </w:r>
    </w:p>
    <w:p>
      <w:r>
        <w:t>- Search feature</w:t>
      </w:r>
    </w:p>
    <w:p/>
    <w:p>
      <w:r>
        <w:t>EPIC 4: Upload System</w:t>
      </w:r>
    </w:p>
    <w:p>
      <w:r>
        <w:t>- Drag &amp; drop UI</w:t>
      </w:r>
    </w:p>
    <w:p>
      <w:r>
        <w:t>- AJAX upload endpoint</w:t>
      </w:r>
    </w:p>
    <w:p>
      <w:r>
        <w:t>- File validation</w:t>
      </w:r>
    </w:p>
    <w:p>
      <w:r>
        <w:t>- File renaming</w:t>
      </w:r>
    </w:p>
    <w:p>
      <w:r>
        <w:t>- Media handler</w:t>
      </w:r>
    </w:p>
    <w:p>
      <w:r>
        <w:t>- Attach images to product</w:t>
      </w:r>
    </w:p>
    <w:p>
      <w:r>
        <w:t>- Progress indicator</w:t>
      </w:r>
    </w:p>
    <w:p/>
    <w:p>
      <w:r>
        <w:t>EPIC 5: Image Management</w:t>
      </w:r>
    </w:p>
    <w:p>
      <w:r>
        <w:t>- Fetch images</w:t>
      </w:r>
    </w:p>
    <w:p>
      <w:r>
        <w:t>- Display thumbnails</w:t>
      </w:r>
    </w:p>
    <w:p>
      <w:r>
        <w:t>- Detach images</w:t>
      </w:r>
    </w:p>
    <w:p>
      <w:r>
        <w:t>- Set featured image</w:t>
      </w:r>
    </w:p>
    <w:p/>
    <w:p>
      <w:r>
        <w:t>EPIC 6: UI Enhancements</w:t>
      </w:r>
    </w:p>
    <w:p>
      <w:r>
        <w:t>- Folder UI design</w:t>
      </w:r>
    </w:p>
    <w:p>
      <w:r>
        <w:t>- Status colors</w:t>
      </w:r>
    </w:p>
    <w:p>
      <w:r>
        <w:t>- Loading states</w:t>
      </w:r>
    </w:p>
    <w:p/>
    <w:p>
      <w:r>
        <w:t>EPIC 7: Security</w:t>
      </w:r>
    </w:p>
    <w:p>
      <w:r>
        <w:t>- Nonce validation</w:t>
      </w:r>
    </w:p>
    <w:p>
      <w:r>
        <w:t>- Capability checks</w:t>
      </w:r>
    </w:p>
    <w:p>
      <w:r>
        <w:t>- Input sanitization</w:t>
      </w:r>
    </w:p>
    <w:p/>
    <w:p>
      <w:r>
        <w:t>EPIC 8: Performance</w:t>
      </w:r>
    </w:p>
    <w:p>
      <w:r>
        <w:t>- AJAX pagination</w:t>
      </w:r>
    </w:p>
    <w:p>
      <w:r>
        <w:t>- Lazy loading</w:t>
      </w:r>
    </w:p>
    <w:p>
      <w:r>
        <w:t>- Query optimization</w:t>
      </w:r>
    </w:p>
    <w:p/>
    <w:p>
      <w:r>
        <w:t>EPIC 9: Testing</w:t>
      </w:r>
    </w:p>
    <w:p>
      <w:r>
        <w:t>- Upload testing</w:t>
      </w:r>
    </w:p>
    <w:p>
      <w:r>
        <w:t>- Role testing</w:t>
      </w:r>
    </w:p>
    <w:p>
      <w:r>
        <w:t>- Edge cases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